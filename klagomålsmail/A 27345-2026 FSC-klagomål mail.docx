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27345-2026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