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63261-2025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