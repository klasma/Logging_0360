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14 meter från avverkningsanmälan A 60441-2021 i Tierps kommun har hittats 23 naturvårdsarter varav 11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