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14191-2023 i Tierps kommun</w:t>
      </w:r>
    </w:p>
    <w:p>
      <w:r>
        <w:t>Detta dokument behandlar höga naturvärden i avverkningsanmälan A 14191-2023 i Tierps kommun. Denna avverkningsanmälan inkom 2023-03-24 och omfattar 7,3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spillkråka (NT, §4)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34741"/>
            <wp:docPr id="1" name="Picture 1"/>
            <wp:cNvGraphicFramePr>
              <a:graphicFrameLocks noChangeAspect="1"/>
            </wp:cNvGraphicFramePr>
            <a:graphic>
              <a:graphicData uri="http://schemas.openxmlformats.org/drawingml/2006/picture">
                <pic:pic>
                  <pic:nvPicPr>
                    <pic:cNvPr id="0" name="A 14191-2023 karta.png"/>
                    <pic:cNvPicPr/>
                  </pic:nvPicPr>
                  <pic:blipFill>
                    <a:blip r:embed="rId16"/>
                    <a:stretch>
                      <a:fillRect/>
                    </a:stretch>
                  </pic:blipFill>
                  <pic:spPr>
                    <a:xfrm>
                      <a:off x="0" y="0"/>
                      <a:ext cx="5486400" cy="53347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6675754, E 640508 i SWEREF 99 TM.</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