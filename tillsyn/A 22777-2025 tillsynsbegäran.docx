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22777-2025 i Tierps kommun</w:t>
      </w:r>
    </w:p>
    <w:p>
      <w:r>
        <w:t>Detta dokument behandlar höga naturvärden i avverkningsanmälan A 22777-2025 i Tierps kommun. Denna avverkningsanmälan inkom 2025-05-12 15:17:30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persiljespindling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854"/>
            <wp:docPr id="1" name="Picture 1"/>
            <wp:cNvGraphicFramePr>
              <a:graphicFrameLocks noChangeAspect="1"/>
            </wp:cNvGraphicFramePr>
            <a:graphic>
              <a:graphicData uri="http://schemas.openxmlformats.org/drawingml/2006/picture">
                <pic:pic>
                  <pic:nvPicPr>
                    <pic:cNvPr id="0" name="A 22777-2025 karta.png"/>
                    <pic:cNvPicPr/>
                  </pic:nvPicPr>
                  <pic:blipFill>
                    <a:blip r:embed="rId16"/>
                    <a:stretch>
                      <a:fillRect/>
                    </a:stretch>
                  </pic:blipFill>
                  <pic:spPr>
                    <a:xfrm>
                      <a:off x="0" y="0"/>
                      <a:ext cx="5486400" cy="3767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6711284, E 652040 i SWEREF 99 TM.</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