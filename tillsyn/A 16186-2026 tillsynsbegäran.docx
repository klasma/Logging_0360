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16186-2026 i Tierps kommun</w:t>
      </w:r>
    </w:p>
    <w:p>
      <w:r>
        <w:t>Denna tillsynsbegäran behandlar höga naturvärden i avverkningsanmälan A 16186-2026 i Tierps kommun som inkom 2026-03-30 och omfattar 0,9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16186-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6696440, E 637679 i SWEREF 99 TM.</w:t>
      </w:r>
    </w:p>
    <w:p>
      <w:r>
        <w:t>Inom 23 meter från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