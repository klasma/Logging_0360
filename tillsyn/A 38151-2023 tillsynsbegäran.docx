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38151-2023 i Tierps kommun</w:t>
      </w:r>
    </w:p>
    <w:p>
      <w:r>
        <w:t>Denna tillsynsbegäran behandlar höga naturvärden i avverkningsanmälan A 38151-2023 i Tierps kommun som inkom 2023-08-22 och omfattar 1,4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38151-2023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6705416, E 645733 i SWEREF 99 TM.</w:t>
      </w:r>
    </w:p>
    <w:p>
      <w:r>
        <w:t>I avverkningsanmälan finns fynd av 3 naturvårdsarter, varav 2 är rödlistade, 3 är fridlysta och 1 är typisk (T): tornseglare (VU, §4), nötkråka (NT, 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