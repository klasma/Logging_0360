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16676-2019 i Tierps kommun</w:t>
      </w:r>
    </w:p>
    <w:p>
      <w:r>
        <w:t>Detta dokument behandlar höga naturvärden i avverkningsanmälan A 16676-2019 i Tierps kommun. Denna avverkningsanmälan inkom 2019-03-25 och omfattar 22,9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16676-2019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6673050, E 634335 i SWEREF 99 TM.</w:t>
      </w:r>
    </w:p>
    <w:p>
      <w:pPr>
        <w:pStyle w:val="Heading1"/>
      </w:pPr>
      <w:r>
        <w:t>Fridlysta arter</w:t>
      </w:r>
    </w:p>
    <w:p>
      <w:r>
        <w:t>Följande fridlysta arter har sina livsmiljöer och växtplatser i den avverkningsanmälda skogen: entita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