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52002-2025 i Tierps kommun</w:t>
      </w:r>
    </w:p>
    <w:p>
      <w:r>
        <w:t>Detta dokument behandlar höga naturvärden i avverkningsanmälan A 52002-2025 i Tierps kommun. Denna avverkningsanmälan inkom 2025-10-22 14:10:37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grentaggsvamp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52002-2025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6707713, E 637927 i SWEREF 99 TM.</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