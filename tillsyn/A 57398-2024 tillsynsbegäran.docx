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57398-2024 i Tierps kommun</w:t>
      </w:r>
    </w:p>
    <w:p>
      <w:r>
        <w:t>Detta dokument behandlar höga naturvärden i avverkningsanmälan A 57398-2024 i Tierps kommun. Denna avverkningsanmälan inkom 2024-12-03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ängsskäreplattmal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2882"/>
            <wp:docPr id="1" name="Picture 1"/>
            <wp:cNvGraphicFramePr>
              <a:graphicFrameLocks noChangeAspect="1"/>
            </wp:cNvGraphicFramePr>
            <a:graphic>
              <a:graphicData uri="http://schemas.openxmlformats.org/drawingml/2006/picture">
                <pic:pic>
                  <pic:nvPicPr>
                    <pic:cNvPr id="0" name="A 57398-2024 karta.png"/>
                    <pic:cNvPicPr/>
                  </pic:nvPicPr>
                  <pic:blipFill>
                    <a:blip r:embed="rId16"/>
                    <a:stretch>
                      <a:fillRect/>
                    </a:stretch>
                  </pic:blipFill>
                  <pic:spPr>
                    <a:xfrm>
                      <a:off x="0" y="0"/>
                      <a:ext cx="5486400" cy="7072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6718514, E 655766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