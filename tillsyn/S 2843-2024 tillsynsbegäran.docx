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2843-2024 i Tierps kommun</w:t>
      </w:r>
    </w:p>
    <w:p>
      <w:r>
        <w:t>Denna tillsynsbegäran behandlar höga naturvärden i samrådsanmälan S 2843-2024 i Tierps kommun som inkom 2024-07-19 och omfattar 1,4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S 2843-2024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6697433, E 628770 i SWEREF 99 TM.</w:t>
      </w:r>
    </w:p>
    <w:p>
      <w:r>
        <w:t>I och inom 23 meter från samrådsanmälan finns fynd av 11 naturvårdsarter, varav 3 är rödlistade, 3 är fridlysta, 7 är typiska (T) och 7 är signalarter (S): gyllenfingersvamp (EN), ekticka (NT, T), vårärt (NT, T), anisspindling (S), grön sköldmossa (S, T, §8), olivspindling (S), skogsknipprot (S, T, §8), stubbspretmossa (S, T), tibast (S, T), vågbandad barkbock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vårärt (NT, T), grön sköldmossa (S, T, §8), skogsknipprot (S, T, §8), stubbspretmossa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