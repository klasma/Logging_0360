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7309-2024 i Tierps kommun</w:t>
      </w:r>
    </w:p>
    <w:p>
      <w:r>
        <w:t>Detta dokument behandlar höga naturvärden i avverkningsanmälan A 7309-2024 i Tierps kommun. Denna avverkningsanmälan inkom 2024-02-23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kortskaftad ärgspik (NT), ullticka (NT), vedskivlav (NT), brandticka (S) och bronshjon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7309-2024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6683657, E 654039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14839"/>
            <wp:docPr id="2" name="Picture 2"/>
            <wp:cNvGraphicFramePr>
              <a:graphicFrameLocks noChangeAspect="1"/>
            </wp:cNvGraphicFramePr>
            <a:graphic>
              <a:graphicData uri="http://schemas.openxmlformats.org/drawingml/2006/picture">
                <pic:pic>
                  <pic:nvPicPr>
                    <pic:cNvPr id="0" name="A 7309-2024 karta knärot.png"/>
                    <pic:cNvPicPr/>
                  </pic:nvPicPr>
                  <pic:blipFill>
                    <a:blip r:embed="rId17"/>
                    <a:stretch>
                      <a:fillRect/>
                    </a:stretch>
                  </pic:blipFill>
                  <pic:spPr>
                    <a:xfrm>
                      <a:off x="0" y="0"/>
                      <a:ext cx="5486400" cy="50148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6683657, E 654039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