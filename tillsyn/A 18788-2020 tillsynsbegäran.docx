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18788-2020 i Tierps kommun</w:t>
      </w:r>
    </w:p>
    <w:p>
      <w:r>
        <w:t>Detta dokument behandlar höga naturvärden i avverkningsanmälan A 18788-2020 i Tierps kommun. Denna avverkningsanmälan inkom 2020-04-10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gullklöver (NT) och rödbrun blekspik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4317"/>
            <wp:docPr id="1" name="Picture 1"/>
            <wp:cNvGraphicFramePr>
              <a:graphicFrameLocks noChangeAspect="1"/>
            </wp:cNvGraphicFramePr>
            <a:graphic>
              <a:graphicData uri="http://schemas.openxmlformats.org/drawingml/2006/picture">
                <pic:pic>
                  <pic:nvPicPr>
                    <pic:cNvPr id="0" name="A 18788-2020 karta.png"/>
                    <pic:cNvPicPr/>
                  </pic:nvPicPr>
                  <pic:blipFill>
                    <a:blip r:embed="rId16"/>
                    <a:stretch>
                      <a:fillRect/>
                    </a:stretch>
                  </pic:blipFill>
                  <pic:spPr>
                    <a:xfrm>
                      <a:off x="0" y="0"/>
                      <a:ext cx="5486400" cy="36143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6678446, E 641281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