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4544-2023 i Tierps kommun</w:t>
      </w:r>
    </w:p>
    <w:p>
      <w:r>
        <w:t>Detta dokument behandlar höga naturvärden i avverkningsanmälan A 4544-2023 i Tierps kommun. Denna avverkningsanmälan inkom 2023-01-30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4544-2023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6705832, E 663062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