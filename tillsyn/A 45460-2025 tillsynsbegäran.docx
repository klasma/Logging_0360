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45460-2025 i Tierps kommun</w:t>
      </w:r>
    </w:p>
    <w:p>
      <w:r>
        <w:t>Detta dokument behandlar höga naturvärden i avverkningsanmälan A 45460-2025 i Tierps kommun. Denna avverkningsanmälan inkom 2025-09-22 11:49:24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vårärt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85922"/>
            <wp:docPr id="1" name="Picture 1"/>
            <wp:cNvGraphicFramePr>
              <a:graphicFrameLocks noChangeAspect="1"/>
            </wp:cNvGraphicFramePr>
            <a:graphic>
              <a:graphicData uri="http://schemas.openxmlformats.org/drawingml/2006/picture">
                <pic:pic>
                  <pic:nvPicPr>
                    <pic:cNvPr id="0" name="A 45460-2025 karta.png"/>
                    <pic:cNvPicPr/>
                  </pic:nvPicPr>
                  <pic:blipFill>
                    <a:blip r:embed="rId16"/>
                    <a:stretch>
                      <a:fillRect/>
                    </a:stretch>
                  </pic:blipFill>
                  <pic:spPr>
                    <a:xfrm>
                      <a:off x="0" y="0"/>
                      <a:ext cx="5486400" cy="67859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6687746, E 629989 i SWEREF 99 TM.</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