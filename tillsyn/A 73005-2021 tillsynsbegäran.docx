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73005-2021 i Tierps kommun</w:t>
      </w:r>
    </w:p>
    <w:p>
      <w:r>
        <w:t>Detta dokument behandlar höga naturvärden i avverkningsanmälan A 73005-2021 i Tierps kommun. Denna avverkningsanmälan inkom 2021-12-20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ekticka (NT), dvärghäxört (S)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73005-2021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6701244, E 628305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