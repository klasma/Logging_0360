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60083-2019 i Tierps kommun</w:t>
      </w:r>
    </w:p>
    <w:p>
      <w:r>
        <w:t>Detta dokument behandlar höga naturvärden i avverkningsanmälan A 60083-2019 i Tierps kommun. Denna avverkningsanmälan inkom 2019-11-08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granbarkgnagare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60083-2019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6704343, E 636417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