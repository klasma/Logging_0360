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25013-2025 i Tierps kommun</w:t>
      </w:r>
    </w:p>
    <w:p>
      <w:r>
        <w:t>Denna tillsynsbegäran behandlar höga naturvärden i avverkningsanmälan A 25013-2025 i Tierps kommun som inkom 2025-05-22 och omfattar 0,5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5013-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6713818, E 650839 i SWEREF 99 TM.</w:t>
      </w:r>
    </w:p>
    <w:p>
      <w:r>
        <w:t>I och inom 20 meter från avverkningsanmälan finns fynd av 3 naturvårdsarter, varav 2 är rödlistade, 1 är typisk (T) och 1 är signalart (S): violgubbe (EN), gul taggsvamp (VU,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