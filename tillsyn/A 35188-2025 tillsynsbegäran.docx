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35188-2025 i Tierps kommun</w:t>
      </w:r>
    </w:p>
    <w:p>
      <w:r>
        <w:t>Denna tillsynsbegäran behandlar höga naturvärden i avverkningsanmälan A 35188-2025 i Tierps kommun som inkom 2025-07-15 och omfattar 1,8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35188-2025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6707781, E 637056 i SWEREF 99 TM.</w:t>
      </w:r>
    </w:p>
    <w:p>
      <w:r>
        <w:t>I och inom 12 meter från avverkningsanmälan finns fynd av 4 naturvårdsarter, varav 1 är rödlistad, 3 är fridlysta, 1 är typisk (T) och 1 är signalart (S): klasefibbla (NT), skogsknipprot (S, T, §8),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