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22601-2025 i Tierps kommun</w:t>
      </w:r>
    </w:p>
    <w:p>
      <w:r>
        <w:t>Denna tillsynsbegäran behandlar höga naturvärden i avverkningsanmälan A 22601-2025 i Tierps kommun som inkom 2025-05-12 och omfattar 5,2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22601-2025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6698491, E 642705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