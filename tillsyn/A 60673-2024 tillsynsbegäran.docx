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60673-2024 i Tierps kommun</w:t>
      </w:r>
    </w:p>
    <w:p>
      <w:r>
        <w:t>Detta dokument behandlar höga naturvärden i avverkningsanmälan A 60673-2024 i Tierps kommun. Denna avverkningsanmälan inkom 2024-12-18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brandtaggsvamp (VU), fläckfingersvamp (VU), dofttaggsvamp (NT), svart taggsvamp (NT), vedtrappmossa (NT), brandmusseron (S), fjällig taggsvamp s.str. (S), korallblylav (S), skinnlav (S) och tibast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60673-2024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6708296, E 643157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