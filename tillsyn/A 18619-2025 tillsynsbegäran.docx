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18619-2025 i Tierps kommun</w:t>
      </w:r>
    </w:p>
    <w:p>
      <w:r>
        <w:t>Denna tillsynsbegäran behandlar höga naturvärden i avverkningsanmälan A 18619-2025 i Tierps kommun som inkom 2025-04-16 och omfattar 4,6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68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8619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6708969, E 665807 i SWEREF 99 TM.</w:t>
      </w:r>
    </w:p>
    <w:p>
      <w:r>
        <w:t>I avverkningsanmälan finns fynd av 1 naturvårdsarter, varav 1 är fridlyst och 1 är signalart (S): nästrot (S, 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