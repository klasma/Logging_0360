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5208-2019 i Tierps kommun</w:t>
      </w:r>
    </w:p>
    <w:p>
      <w:r>
        <w:t>Detta dokument behandlar höga naturvärden i avverkningsanmälan A 5208-2019 i Tierps kommun. Denna avverkningsanmälan inkom 2019-01-23 och omfattar 55,1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reliktbock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5208-2019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6700464, E 659700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