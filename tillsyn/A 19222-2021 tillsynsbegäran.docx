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19222-2021 i Tierps kommun</w:t>
      </w:r>
    </w:p>
    <w:p>
      <w:r>
        <w:t>Detta dokument behandlar höga naturvärden i avverkningsanmälan A 19222-2021 i Tierps kommun. Denna avverkningsanmälan inkom 2021-04-23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19222-2021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6701161, E 629695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