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9706-2023 i Tierps kommun</w:t>
      </w:r>
    </w:p>
    <w:p>
      <w:r>
        <w:t>Detta dokument behandlar höga naturvärden i avverkningsanmälan A 9706-2023 i Tierps kommun. Denna avverkningsanmälan inkom 2023-02-27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klasefibbla (NT), rödgul trumpetsvamp (S) och skogsknipprot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9706-2023 karta.png"/>
                    <pic:cNvPicPr/>
                  </pic:nvPicPr>
                  <pic:blipFill>
                    <a:blip r:embed="rId16"/>
                    <a:stretch>
                      <a:fillRect/>
                    </a:stretch>
                  </pic:blipFill>
                  <pic:spPr>
                    <a:xfrm>
                      <a:off x="0" y="0"/>
                      <a:ext cx="5486400" cy="504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6708394, E 667044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