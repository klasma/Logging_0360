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44199-2026 i Tierps kommun</w:t>
      </w:r>
    </w:p>
    <w:p>
      <w:r>
        <w:t>Denna tillsynsbegäran behandlar höga naturvärden i avverkningsanmälan A 44199-2026 i Tierps kommun som inkom 2026-10-23 och omfattar 7,0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44199-2026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6703345, E 636723 i SWEREF 99 TM.</w:t>
      </w:r>
    </w:p>
    <w:p>
      <w:r>
        <w:t>I och inom 3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