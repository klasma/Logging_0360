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162-2025 i Tierps kommun</w:t>
      </w:r>
    </w:p>
    <w:p>
      <w:r>
        <w:t>Detta dokument behandlar höga naturvärden i avverkningsanmälan A 162-2025 i Tierps kommun. Denna avverkningsanmälan inkom 2025-01-02 00:00:00 och omfattar 22,4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26 naturvårdsarter hittats: knärot (VU, §8), rynkskinn (VU), vågticka (VU), kortskaftad ärgspik (NT), rosenticka (NT), spillkråka (NT, §4), talltita (NT, §4), ullticka (NT), vedtrappmossa (NT), blodticka (S), bronshjon (S), fjällig taggsvamp s.str. (S), grön sköldmossa (S, §8), grönpyrola (S), gullgröppa (S), kattfotslav (S), rödgul trumpetsvamp (S), skarp dropptaggsvamp (S), stubbspretmossa (S), thomsons trägnagare (S), tjockfotad fingersvamp (S), vedticka (S), vågbandad barkbock (S), vårärt (S), kungsfågel (§4) och blåsippa (§9). Av dessa är 9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117123"/>
            <wp:docPr id="1" name="Picture 1"/>
            <wp:cNvGraphicFramePr>
              <a:graphicFrameLocks noChangeAspect="1"/>
            </wp:cNvGraphicFramePr>
            <a:graphic>
              <a:graphicData uri="http://schemas.openxmlformats.org/drawingml/2006/picture">
                <pic:pic>
                  <pic:nvPicPr>
                    <pic:cNvPr id="0" name="A 162-2025 karta.png"/>
                    <pic:cNvPicPr/>
                  </pic:nvPicPr>
                  <pic:blipFill>
                    <a:blip r:embed="rId16"/>
                    <a:stretch>
                      <a:fillRect/>
                    </a:stretch>
                  </pic:blipFill>
                  <pic:spPr>
                    <a:xfrm>
                      <a:off x="0" y="0"/>
                      <a:ext cx="5486400" cy="511712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6674017, E 650204 i SWEREF 99 TM.</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r>
        <w:rPr>
          <w:b/>
        </w:rPr>
        <w:t>Vårärt</w:t>
      </w:r>
      <w:r>
        <w:t xml:space="preserve"> är en kalkgynnad mullväxt som är knuten till rik lundartad vegetation och har sin huvudsakliga förekomst i sydliga kalklövskogar, lövängen och hässlen. Den har även viktiga förekomster av reliktkaraktär i örtrika kalkgranskogar på frisk eller något fuktig mark i mellersta Sverige. Vårärt är en extra betydelsefull signalart i boreala (och boreonemorala) kalkgranskogar, då dessa förekomster nu är starkt fragmenterade och troligen visar på en flertusenårig ekologisk kontinuitet där spridning och etablering kan ha skett under postglaciala värmetiden. Arten tål inte dagens rationella skogsbruksmetoder (Nitare &amp; Skogsstyrelsen, 2019).</w:t>
      </w:r>
    </w:p>
    <w:p>
      <w:pPr>
        <w:pStyle w:val="Heading1"/>
      </w:pPr>
      <w:r>
        <w:t>Fridlysta arter</w:t>
      </w:r>
    </w:p>
    <w:p>
      <w:r>
        <w:t>Följande fridlysta arter har sina livsmiljöer och växtplatser i den avverkningsanmälda skogen: knärot (VU, §8), spillkråka (NT, §4), talltita (NT, §4), grön sköldmossa (S, §8), kungsfågel (§4)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13 fyndplatser för knärot registrerade på Artportalen. Figur 2 visar gränserna för buffertzoner på 50 m, som behöver lämnas kring fyndplatserna för att knärotslokalerna inte ska försvinna vid en avverkning. Av det avverkningsanmälda området överlappar 6.25 ha med buffertzonerna och får av detta skäl inte avverkas.</w:t>
      </w:r>
    </w:p>
    <w:p>
      <w:pPr>
        <w:pStyle w:val="Caption"/>
      </w:pPr>
      <w:r>
        <w:drawing>
          <wp:inline xmlns:a="http://schemas.openxmlformats.org/drawingml/2006/main" xmlns:pic="http://schemas.openxmlformats.org/drawingml/2006/picture">
            <wp:extent cx="5486400" cy="6511667"/>
            <wp:docPr id="2" name="Picture 2"/>
            <wp:cNvGraphicFramePr>
              <a:graphicFrameLocks noChangeAspect="1"/>
            </wp:cNvGraphicFramePr>
            <a:graphic>
              <a:graphicData uri="http://schemas.openxmlformats.org/drawingml/2006/picture">
                <pic:pic>
                  <pic:nvPicPr>
                    <pic:cNvPr id="0" name="A 162-2025 karta knärot.png"/>
                    <pic:cNvPicPr/>
                  </pic:nvPicPr>
                  <pic:blipFill>
                    <a:blip r:embed="rId17"/>
                    <a:stretch>
                      <a:fillRect/>
                    </a:stretch>
                  </pic:blipFill>
                  <pic:spPr>
                    <a:xfrm>
                      <a:off x="0" y="0"/>
                      <a:ext cx="5486400" cy="6511667"/>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6674017, E 650204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t>I BILAGA 1 finns mer detaljerad information om ekologi samt krav på livsmiljö hos fridlysta arter.</w:t>
      </w:r>
    </w:p>
    <w:p>
      <w:r>
        <w:br w:type="page"/>
      </w:r>
    </w:p>
    <w:p>
      <w:pPr>
        <w:pStyle w:val="Title"/>
      </w:pPr>
      <w:r>
        <w:t>BILAGA 1 – Fridlysta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