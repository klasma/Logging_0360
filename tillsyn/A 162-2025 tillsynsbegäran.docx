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162-2025 i Tierps kommun</w:t>
      </w:r>
    </w:p>
    <w:p>
      <w:r>
        <w:t>Detta dokument behandlar höga naturvärden i avverkningsanmälan A 162-2025 i Tierps kommun. Denna avverkningsanmälan inkom 2025-01-02 00:00:00 och omfattar 22,4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knärot (VU, §8), rynkskinn (VU), vågticka (VU), kortskaftad ärgspik (NT), rosenticka (NT), spillkråka (NT, §4), talltita (NT, §4), ullticka (NT), vedtrappmossa (NT), blodticka (S), bronshjon (S), fjällig taggsvamp s.str. (S), grön sköldmossa (S, §8), grönpyrola (S), gullgröppa (S), kattfotslav (S), rödgul trumpetsvamp (S), skarp dropptaggsvamp (S), stubbspretmossa (S), thomsons trägnagare (S), tjockfotad fingersvamp (S), vedticka (S), vågbandad barkbock (S), vårärt (S), kungsfågel (§4)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17123"/>
            <wp:docPr id="1" name="Picture 1"/>
            <wp:cNvGraphicFramePr>
              <a:graphicFrameLocks noChangeAspect="1"/>
            </wp:cNvGraphicFramePr>
            <a:graphic>
              <a:graphicData uri="http://schemas.openxmlformats.org/drawingml/2006/picture">
                <pic:pic>
                  <pic:nvPicPr>
                    <pic:cNvPr id="0" name="A 162-2025 karta.png"/>
                    <pic:cNvPicPr/>
                  </pic:nvPicPr>
                  <pic:blipFill>
                    <a:blip r:embed="rId16"/>
                    <a:stretch>
                      <a:fillRect/>
                    </a:stretch>
                  </pic:blipFill>
                  <pic:spPr>
                    <a:xfrm>
                      <a:off x="0" y="0"/>
                      <a:ext cx="5486400" cy="51171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6674017, E 650204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grön sköldmossa (S, §8),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6.25 ha med buffertzonerna och får av detta skäl inte avverkas.</w:t>
      </w:r>
    </w:p>
    <w:p>
      <w:pPr>
        <w:pStyle w:val="Caption"/>
      </w:pPr>
      <w:r>
        <w:drawing>
          <wp:inline xmlns:a="http://schemas.openxmlformats.org/drawingml/2006/main" xmlns:pic="http://schemas.openxmlformats.org/drawingml/2006/picture">
            <wp:extent cx="5486400" cy="6511667"/>
            <wp:docPr id="2" name="Picture 2"/>
            <wp:cNvGraphicFramePr>
              <a:graphicFrameLocks noChangeAspect="1"/>
            </wp:cNvGraphicFramePr>
            <a:graphic>
              <a:graphicData uri="http://schemas.openxmlformats.org/drawingml/2006/picture">
                <pic:pic>
                  <pic:nvPicPr>
                    <pic:cNvPr id="0" name="A 162-2025 karta knärot.png"/>
                    <pic:cNvPicPr/>
                  </pic:nvPicPr>
                  <pic:blipFill>
                    <a:blip r:embed="rId17"/>
                    <a:stretch>
                      <a:fillRect/>
                    </a:stretch>
                  </pic:blipFill>
                  <pic:spPr>
                    <a:xfrm>
                      <a:off x="0" y="0"/>
                      <a:ext cx="5486400" cy="651166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6674017, E 650204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