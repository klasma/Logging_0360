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17954-2023 i Tierps kommun</w:t>
      </w:r>
    </w:p>
    <w:p>
      <w:r>
        <w:t>Detta dokument behandlar höga naturvärden i avverkningsanmälan A 17954-2023 i Tierps kommun. Denna avverkningsanmälan inkom 2023-04-24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duvspindling (VU), taggfingersvamp (VU), äggspindling (NT), anisspindling (S) och olivspindling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954-2023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6708822, E 638133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