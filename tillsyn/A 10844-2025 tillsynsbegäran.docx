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10844-2025 i Tierps kommun</w:t>
      </w:r>
    </w:p>
    <w:p>
      <w:r>
        <w:t>Denna tillsynsbegäran behandlar höga naturvärden i avverkningsanmälan A 10844-2025 i Tierps kommun som inkom 2025-03-06 och omfattar 4,3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10844-2025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6706325, E 667819 i SWEREF 99 TM.</w:t>
      </w:r>
    </w:p>
    <w:p>
      <w:r>
        <w:t>I och inom 18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