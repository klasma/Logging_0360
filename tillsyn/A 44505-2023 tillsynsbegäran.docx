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44505-2023 i Tierps kommun</w:t>
      </w:r>
    </w:p>
    <w:p>
      <w:r>
        <w:t>Detta dokument behandlar höga naturvärden i avverkningsanmälan A 44505-2023 i Tierps kommun. Denna avverkningsanmälan inkom 2023-09-15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svart taggsvamp (NT), anisspindling (S), dropptaggsvamp (S), guckusko (S, §7), olivspindling (S), skarp dropptaggsvamp (S), tvåblad (S,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44505-2023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6709008, E 640798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guckusko (S, §7), tvåblad (S, §8) och nattviol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