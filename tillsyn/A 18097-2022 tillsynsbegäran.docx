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18097-2022 i Tierps kommun</w:t>
      </w:r>
    </w:p>
    <w:p>
      <w:r>
        <w:t>Denna tillsynsbegäran behandlar höga naturvärden i avverkningsanmälan A 18097-2022 i Tierps kommun som inkom 2022-05-03 och omfattar 0,8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18097-2022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6696228, E 658680 i SWEREF 99 TM.</w:t>
      </w:r>
    </w:p>
    <w:p>
      <w:r>
        <w:t>Inom 14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