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37970-2026 i Tierps kommun</w:t>
      </w:r>
    </w:p>
    <w:p>
      <w:r>
        <w:t>Denna tillsynsbegäran behandlar höga naturvärden i avverkningsanmälan A 37970-2026 i Tierps kommun som inkom 2026-09-15 och omfattar 1,7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37970-2026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6672350, E 648735 i SWEREF 99 TM.</w:t>
      </w:r>
    </w:p>
    <w:p>
      <w:r>
        <w:t>Inom 1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