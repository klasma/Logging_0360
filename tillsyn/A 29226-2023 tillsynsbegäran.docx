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29226-2023 i Tierps kommun</w:t>
      </w:r>
    </w:p>
    <w:p>
      <w:r>
        <w:t>Detta dokument behandlar höga naturvärden i avverkningsanmälan A 29226-2023 i Tierps kommun. Denna avverkningsanmälan inkom 2023-06-28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bronshjon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29226-2023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6690439, E 654372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