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14523-2025 i Tierps kommun</w:t>
      </w:r>
    </w:p>
    <w:p>
      <w:r>
        <w:t>Detta dokument behandlar höga naturvärden i avverkningsanmälan A 14523-2025 i Tierps kommun. Denna avverkningsanmälan inkom 2025-03-25 15:30:56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dofttaggsvamp (NT), svartvit taggsvamp (NT), rostfläck (S)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1202"/>
            <wp:docPr id="1" name="Picture 1"/>
            <wp:cNvGraphicFramePr>
              <a:graphicFrameLocks noChangeAspect="1"/>
            </wp:cNvGraphicFramePr>
            <a:graphic>
              <a:graphicData uri="http://schemas.openxmlformats.org/drawingml/2006/picture">
                <pic:pic>
                  <pic:nvPicPr>
                    <pic:cNvPr id="0" name="A 14523-2025 karta.png"/>
                    <pic:cNvPicPr/>
                  </pic:nvPicPr>
                  <pic:blipFill>
                    <a:blip r:embed="rId16"/>
                    <a:stretch>
                      <a:fillRect/>
                    </a:stretch>
                  </pic:blipFill>
                  <pic:spPr>
                    <a:xfrm>
                      <a:off x="0" y="0"/>
                      <a:ext cx="5486400" cy="5591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6698125, E 621667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