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5472-2023 i Tierps kommun</w:t>
      </w:r>
    </w:p>
    <w:p>
      <w:r>
        <w:t>Detta dokument behandlar höga naturvärden i avverkningsanmälan A 5472-2023 i Tierps kommun. Denna avverkningsanmälan inkom 2023-02-03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5472-2023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6706537, E 663270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