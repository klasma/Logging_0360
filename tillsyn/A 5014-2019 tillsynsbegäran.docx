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5014-2019 i Tierps kommun</w:t>
      </w:r>
    </w:p>
    <w:p>
      <w:r>
        <w:t>Detta dokument behandlar höga naturvärden i avverkningsanmälan A 5014-2019 i Tierps kommun. Denna avverkningsanmälan inkom 2019-01-21 och omfattar 71,5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jättesvampmal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2313"/>
            <wp:docPr id="1" name="Picture 1"/>
            <wp:cNvGraphicFramePr>
              <a:graphicFrameLocks noChangeAspect="1"/>
            </wp:cNvGraphicFramePr>
            <a:graphic>
              <a:graphicData uri="http://schemas.openxmlformats.org/drawingml/2006/picture">
                <pic:pic>
                  <pic:nvPicPr>
                    <pic:cNvPr id="0" name="A 5014-2019 karta.png"/>
                    <pic:cNvPicPr/>
                  </pic:nvPicPr>
                  <pic:blipFill>
                    <a:blip r:embed="rId16"/>
                    <a:stretch>
                      <a:fillRect/>
                    </a:stretch>
                  </pic:blipFill>
                  <pic:spPr>
                    <a:xfrm>
                      <a:off x="0" y="0"/>
                      <a:ext cx="5486400" cy="55523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6700401, E 661249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