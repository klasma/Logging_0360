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54436-2023 i Tierps kommun</w:t>
      </w:r>
    </w:p>
    <w:p>
      <w:r>
        <w:t>Detta dokument behandlar höga naturvärden i avverkningsanmälan A 54436-2023 i Tierps kommun. Denna avverkningsanmälan inkom 2023-11-03 och omfattar 30,2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slåtterfibbla (NT)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54436-2023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6693733, E 657084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