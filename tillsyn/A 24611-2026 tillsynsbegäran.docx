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24611-2026 i Tierps kommun</w:t>
      </w:r>
    </w:p>
    <w:p>
      <w:r>
        <w:t>Denna tillsynsbegäran behandlar höga naturvärden i avverkningsanmälan A 24611-2026 i Tierps kommun som inkom 2026-05-29 och omfattar 2,9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24611-2026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6704840, E 638019 i SWEREF 99 TM.</w:t>
      </w:r>
    </w:p>
    <w:p>
      <w:r>
        <w:t>Inom 4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