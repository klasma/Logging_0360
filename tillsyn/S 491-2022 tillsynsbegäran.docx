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491-2022 i Tierps kommun</w:t>
      </w:r>
    </w:p>
    <w:p>
      <w:r>
        <w:t>Denna tillsynsbegäran behandlar höga naturvärden i samrådsanmälan S 491-2022 i Tierps kommun som inkom 2022-01-26 och omfattar 180,2 ha.</w:t>
      </w:r>
    </w:p>
    <w:p>
      <w:pPr>
        <w:pStyle w:val="Caption"/>
      </w:pPr>
      <w:r>
        <w:drawing>
          <wp:inline xmlns:a="http://schemas.openxmlformats.org/drawingml/2006/main" xmlns:pic="http://schemas.openxmlformats.org/drawingml/2006/picture">
            <wp:extent cx="4238907" cy="5724000"/>
            <wp:docPr id="1" name="Picture 1"/>
            <wp:cNvGraphicFramePr>
              <a:graphicFrameLocks noChangeAspect="1"/>
            </wp:cNvGraphicFramePr>
            <a:graphic>
              <a:graphicData uri="http://schemas.openxmlformats.org/drawingml/2006/picture">
                <pic:pic>
                  <pic:nvPicPr>
                    <pic:cNvPr id="0" name="S 491-2022 karta.png"/>
                    <pic:cNvPicPr/>
                  </pic:nvPicPr>
                  <pic:blipFill>
                    <a:blip r:embed="rId16"/>
                    <a:stretch>
                      <a:fillRect/>
                    </a:stretch>
                  </pic:blipFill>
                  <pic:spPr>
                    <a:xfrm>
                      <a:off x="0" y="0"/>
                      <a:ext cx="4238907"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6694892, E 658385 i SWEREF 99 TM.</w:t>
      </w:r>
    </w:p>
    <w:p>
      <w:r>
        <w:t>I och inom 24 meter från samrådsanmälan finns fynd av 4 naturvårdsarter, varav 1 är rödlistad, 3 är fridlysta, 2 är typiska (T) och 1 är signalart (S): talltita (NT, §4), rödgul trumpetsvamp (S), mattlummer (T, §9)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