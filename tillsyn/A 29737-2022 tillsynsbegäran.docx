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29737-2022 i Tierps kommun</w:t>
      </w:r>
    </w:p>
    <w:p>
      <w:r>
        <w:t>Denna tillsynsbegäran behandlar höga naturvärden i avverkningsanmälan A 29737-2022 i Tierps kommun som inkom 2022-07-13 och omfattar 0,9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29737-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6711100, E 645638 i SWEREF 99 TM.</w:t>
      </w:r>
    </w:p>
    <w:p>
      <w:r>
        <w:t>Inom 6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