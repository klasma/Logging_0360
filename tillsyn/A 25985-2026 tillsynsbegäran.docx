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25985-2026 i Tierps kommun</w:t>
      </w:r>
    </w:p>
    <w:p>
      <w:r>
        <w:t>Denna tillsynsbegäran behandlar höga naturvärden i avverkningsanmälan A 25985-2026 i Tierps kommun som inkom 2026-06-08 och omfattar 4,8 ha.</w:t>
      </w:r>
    </w:p>
    <w:p>
      <w:pPr>
        <w:pStyle w:val="Caption"/>
      </w:pPr>
      <w:r>
        <w:drawing>
          <wp:inline xmlns:a="http://schemas.openxmlformats.org/drawingml/2006/main" xmlns:pic="http://schemas.openxmlformats.org/drawingml/2006/picture">
            <wp:extent cx="3949757" cy="5724000"/>
            <wp:docPr id="1" name="Picture 1"/>
            <wp:cNvGraphicFramePr>
              <a:graphicFrameLocks noChangeAspect="1"/>
            </wp:cNvGraphicFramePr>
            <a:graphic>
              <a:graphicData uri="http://schemas.openxmlformats.org/drawingml/2006/picture">
                <pic:pic>
                  <pic:nvPicPr>
                    <pic:cNvPr id="0" name="A 25985-2026 karta.png"/>
                    <pic:cNvPicPr/>
                  </pic:nvPicPr>
                  <pic:blipFill>
                    <a:blip r:embed="rId16"/>
                    <a:stretch>
                      <a:fillRect/>
                    </a:stretch>
                  </pic:blipFill>
                  <pic:spPr>
                    <a:xfrm>
                      <a:off x="0" y="0"/>
                      <a:ext cx="3949757"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6698563, E 659767 i SWEREF 99 TM.</w:t>
      </w:r>
    </w:p>
    <w:p>
      <w:r>
        <w:t>Inom 9 meter från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