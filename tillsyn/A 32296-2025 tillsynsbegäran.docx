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32296-2025 i Tierps kommun</w:t>
      </w:r>
    </w:p>
    <w:p>
      <w:r>
        <w:t>Denna tillsynsbegäran behandlar höga naturvärden i avverkningsanmälan A 32296-2025 i Tierps kommun som inkom 2025-06-27 och omfattar 0,8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32296-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6694462, E 623402 i SWEREF 99 TM.</w:t>
      </w:r>
    </w:p>
    <w:p>
      <w:r>
        <w:t>Inom 11 meter från avverkningsanmälan finns fynd av 4 naturvårdsarter, varav 2 är rödlistade och 4 är fridlysta: enkelbeckasin (NT, §4), rödvingetrast (NT,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