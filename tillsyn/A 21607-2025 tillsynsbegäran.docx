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21607-2025 i Tierps kommun</w:t>
      </w:r>
    </w:p>
    <w:p>
      <w:r>
        <w:t>Detta dokument behandlar höga naturvärden i avverkningsanmälan A 21607-2025 i Tierps kommun. Denna avverkningsanmälan inkom 2025-05-06 09:13:45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rörsvepemossa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21607-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6716553, E 640006 i SWEREF 99 TM.</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