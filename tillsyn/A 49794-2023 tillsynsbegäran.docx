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49794-2023 i Tierps kommun</w:t>
      </w:r>
    </w:p>
    <w:p>
      <w:r>
        <w:t>Detta dokument behandlar höga naturvärden i avverkningsanmälan A 49794-2023 i Tierps kommun. Denna avverkningsanmälan inkom 2023-10-13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49794-2023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6716016, E 655312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