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234-2025 i Tierps kommun</w:t>
      </w:r>
    </w:p>
    <w:p>
      <w:r>
        <w:t>Denna tillsynsbegäran behandlar höga naturvärden i avverkningsanmälan A 234-2025 i Tierps kommun som inkom 2025-01-03 och omfattar 4,5 ha.</w:t>
      </w:r>
    </w:p>
    <w:p>
      <w:pPr>
        <w:pStyle w:val="Caption"/>
      </w:pPr>
      <w:r>
        <w:drawing>
          <wp:inline xmlns:a="http://schemas.openxmlformats.org/drawingml/2006/main" xmlns:pic="http://schemas.openxmlformats.org/drawingml/2006/picture">
            <wp:extent cx="5393542" cy="5724000"/>
            <wp:docPr id="1" name="Picture 1"/>
            <wp:cNvGraphicFramePr>
              <a:graphicFrameLocks noChangeAspect="1"/>
            </wp:cNvGraphicFramePr>
            <a:graphic>
              <a:graphicData uri="http://schemas.openxmlformats.org/drawingml/2006/picture">
                <pic:pic>
                  <pic:nvPicPr>
                    <pic:cNvPr id="0" name="A 234-2025 karta.png"/>
                    <pic:cNvPicPr/>
                  </pic:nvPicPr>
                  <pic:blipFill>
                    <a:blip r:embed="rId16"/>
                    <a:stretch>
                      <a:fillRect/>
                    </a:stretch>
                  </pic:blipFill>
                  <pic:spPr>
                    <a:xfrm>
                      <a:off x="0" y="0"/>
                      <a:ext cx="539354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6673699, E 650911 i SWEREF 99 TM.</w:t>
      </w:r>
    </w:p>
    <w:p>
      <w:r>
        <w:t>I och inom 18 meter från avverkningsanmälan finns fynd av 14 naturvårdsarter, varav 6 är rödlistade, 4 är fridlysta, 10 är typiska (T) och 5 är signalarter (S): gränsticka (VU, T), knärot (VU, T, §8), grönhjon (NT), kattfotslav (NT, T), kortskaftad ärgspik (NT), ullticka (NT, T), brandticka (S), bronshjon (S, T), grönpyrola (S, T), vedticka (S, T), vågbandad barkbock (S), blåsippa (T, §9), nattskärra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7746445"/>
            <wp:docPr id="2" name="Picture 2"/>
            <wp:cNvGraphicFramePr>
              <a:graphicFrameLocks noChangeAspect="1"/>
            </wp:cNvGraphicFramePr>
            <a:graphic>
              <a:graphicData uri="http://schemas.openxmlformats.org/drawingml/2006/picture">
                <pic:pic>
                  <pic:nvPicPr>
                    <pic:cNvPr id="0" name="A 234-2025 karta knärot.png"/>
                    <pic:cNvPicPr/>
                  </pic:nvPicPr>
                  <pic:blipFill>
                    <a:blip r:embed="rId17"/>
                    <a:stretch>
                      <a:fillRect/>
                    </a:stretch>
                  </pic:blipFill>
                  <pic:spPr>
                    <a:xfrm>
                      <a:off x="0" y="0"/>
                      <a:ext cx="5486400" cy="77464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6673699, E 650911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knärot (VU, T, §8), kattfotslav (NT, T), ullticka (NT, T), bronshjon (S, T), grönpyrola (S, T), vedticka (S, T), blåsippa (T, §9), nattskärra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