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234-2025 i Tierps kommun.</w:t>
      </w:r>
    </w:p>
    <w:p>
      <w:r>
        <w:t>I det avverkningsanmälda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