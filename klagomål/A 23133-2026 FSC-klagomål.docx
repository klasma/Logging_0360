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23133-2026 i Tierps kommun</w:t>
      </w:r>
    </w:p>
    <w:p>
      <w:r>
        <w:t>Detta klagomål behandlar höga naturvärden i avverkningsanmälan A 23133-2026 i Tierps kommun som inkom 2026-05-19 och omfattar 0,2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23133-2026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6715093, E 643626 i SWEREF 99 TM.</w:t>
      </w:r>
    </w:p>
    <w:p>
      <w:r>
        <w:t>Inom 24 meter från avverkningsanmälan finns fynd av 4 naturvårdsarter, varav 2 är rödlistade, 1 är fridlyst, 1 är typisk (T) och 1 är signalart (S): ask (EN), skogsalm (EN), brandticka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