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10853-2025 i Tierps kommun</w:t>
      </w:r>
    </w:p>
    <w:p>
      <w:r>
        <w:t>Detta klagomål behandlar höga naturvärden i avverkningsanmälan A 10853-2025 i Tierps kommun som inkom 2025-03-06 och omfattar 2,2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10853-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6706109, E 667744 i SWEREF 99 TM.</w:t>
      </w:r>
    </w:p>
    <w:p>
      <w:r>
        <w:t>I och inom 25 meter från avverkningsanmälan finns fynd av 6 naturvårdsarter, varav 4 är fridlysta, 3 är typiska (T) och 4 är signalarter (S): rödgul trumpetsvamp (S), skogsknipprot (S, T, §8), tibast (S, T), tvåblad (S,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