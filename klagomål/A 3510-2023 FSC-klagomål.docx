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3510-2023 i Tierps kommun</w:t>
      </w:r>
    </w:p>
    <w:p>
      <w:r>
        <w:t>Detta dokument behandlar höga naturvärden i avverkningsanmälan A 3510-2023 i Tierps kommun. Denna avverkningsanmälan inkom 2023-01-24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3510-2023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6705770, E 668551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