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54215-2025 i Tierps kommun</w:t>
      </w:r>
    </w:p>
    <w:p>
      <w:r>
        <w:t>Detta dokument behandlar höga naturvärden i avverkningsanmälan A 54215-2025 i Tierps kommun. Denna avverkningsanmälan inkom 2025-11-03 14:16:14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dofttaggsvamp (NT), spillkråka (NT, §4), talltita (NT, §4), vedtrappmossa (NT), granbarkgnagare (S), grön sköldmossa (S, §8), kattfotslav (S), skogsknipprot (S, §8), svavelriska (S), tibast (S), vårärt (S), zontaggsvamp (S), blåsippa (§9) och lopplummer (aggregat)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0280"/>
            <wp:docPr id="1" name="Picture 1"/>
            <wp:cNvGraphicFramePr>
              <a:graphicFrameLocks noChangeAspect="1"/>
            </wp:cNvGraphicFramePr>
            <a:graphic>
              <a:graphicData uri="http://schemas.openxmlformats.org/drawingml/2006/picture">
                <pic:pic>
                  <pic:nvPicPr>
                    <pic:cNvPr id="0" name="A 54215-2025 karta.png"/>
                    <pic:cNvPicPr/>
                  </pic:nvPicPr>
                  <pic:blipFill>
                    <a:blip r:embed="rId16"/>
                    <a:stretch>
                      <a:fillRect/>
                    </a:stretch>
                  </pic:blipFill>
                  <pic:spPr>
                    <a:xfrm>
                      <a:off x="0" y="0"/>
                      <a:ext cx="5486400" cy="3770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6700431, E 667649 i SWEREF 99 TM.</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knärot (VU, §8), spillkråka (NT, §4), talltita (NT, §4), grön sköldmossa (S, §8), skogsknipprot (S, §8), blåsippa (§9) och lopplummer (aggregat)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1.21 ha med buffertzonerna och får av detta skäl inte avverkas.</w:t>
      </w:r>
    </w:p>
    <w:p>
      <w:pPr>
        <w:pStyle w:val="Caption"/>
      </w:pPr>
      <w:r>
        <w:drawing>
          <wp:inline xmlns:a="http://schemas.openxmlformats.org/drawingml/2006/main" xmlns:pic="http://schemas.openxmlformats.org/drawingml/2006/picture">
            <wp:extent cx="5486400" cy="4505379"/>
            <wp:docPr id="2" name="Picture 2"/>
            <wp:cNvGraphicFramePr>
              <a:graphicFrameLocks noChangeAspect="1"/>
            </wp:cNvGraphicFramePr>
            <a:graphic>
              <a:graphicData uri="http://schemas.openxmlformats.org/drawingml/2006/picture">
                <pic:pic>
                  <pic:nvPicPr>
                    <pic:cNvPr id="0" name="A 54215-2025 karta knärot.png"/>
                    <pic:cNvPicPr/>
                  </pic:nvPicPr>
                  <pic:blipFill>
                    <a:blip r:embed="rId17"/>
                    <a:stretch>
                      <a:fillRect/>
                    </a:stretch>
                  </pic:blipFill>
                  <pic:spPr>
                    <a:xfrm>
                      <a:off x="0" y="0"/>
                      <a:ext cx="5486400" cy="45053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6700431, E 667649 i SWEREF 99 TM.</w:t>
      </w:r>
    </w:p>
    <w:p>
      <w:pPr>
        <w:pStyle w:val="Caption"/>
      </w:pP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