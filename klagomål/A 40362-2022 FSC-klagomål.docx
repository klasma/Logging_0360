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40362-2022 i Tierps kommun</w:t>
      </w:r>
    </w:p>
    <w:p>
      <w:r>
        <w:t>Detta dokument behandlar höga naturvärden i avverkningsanmälan A 40362-2022 i Tierps kommun. Denna avverkningsanmälan inkom 2022-09-19 och omfattar 18,5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8950"/>
            <wp:docPr id="1" name="Picture 1"/>
            <wp:cNvGraphicFramePr>
              <a:graphicFrameLocks noChangeAspect="1"/>
            </wp:cNvGraphicFramePr>
            <a:graphic>
              <a:graphicData uri="http://schemas.openxmlformats.org/drawingml/2006/picture">
                <pic:pic>
                  <pic:nvPicPr>
                    <pic:cNvPr id="0" name="A 40362-2022 karta.png"/>
                    <pic:cNvPicPr/>
                  </pic:nvPicPr>
                  <pic:blipFill>
                    <a:blip r:embed="rId16"/>
                    <a:stretch>
                      <a:fillRect/>
                    </a:stretch>
                  </pic:blipFill>
                  <pic:spPr>
                    <a:xfrm>
                      <a:off x="0" y="0"/>
                      <a:ext cx="5486400" cy="5448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6697163, E 629028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