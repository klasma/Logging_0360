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51201-2025 i Tierps kommun</w:t>
      </w:r>
    </w:p>
    <w:p>
      <w:r>
        <w:t>Detta dokument behandlar höga naturvärden i avverkningsanmälan A 51201-2025 i Tierps kommun. Denna avverkningsanmälan inkom 2025-10-17 15:14:06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äggspindling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51201-2025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6711064, E 663458 i SWEREF 99 TM.</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