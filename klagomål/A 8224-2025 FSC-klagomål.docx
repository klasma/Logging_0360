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8224-2025 i Tierps kommun</w:t>
      </w:r>
    </w:p>
    <w:p>
      <w:r>
        <w:t>Detta dokument behandlar höga naturvärden i avverkningsanmälan A 8224-2025 i Tierps kommun. Denna avverkningsanmälan inkom 2025-02-20 och omfattar 2,1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stor låsbräken (VU, §8), sårläka (S) och blåsippa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37772"/>
            <wp:docPr id="1" name="Picture 1"/>
            <wp:cNvGraphicFramePr>
              <a:graphicFrameLocks noChangeAspect="1"/>
            </wp:cNvGraphicFramePr>
            <a:graphic>
              <a:graphicData uri="http://schemas.openxmlformats.org/drawingml/2006/picture">
                <pic:pic>
                  <pic:nvPicPr>
                    <pic:cNvPr id="0" name="A 8224-2025 karta.png"/>
                    <pic:cNvPicPr/>
                  </pic:nvPicPr>
                  <pic:blipFill>
                    <a:blip r:embed="rId16"/>
                    <a:stretch>
                      <a:fillRect/>
                    </a:stretch>
                  </pic:blipFill>
                  <pic:spPr>
                    <a:xfrm>
                      <a:off x="0" y="0"/>
                      <a:ext cx="5486400" cy="633777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6720444, E 660251 i SWEREF 99 TM.</w:t>
      </w:r>
    </w:p>
    <w:p>
      <w:r>
        <w:rPr>
          <w:b/>
        </w:rPr>
        <w:t>Sårläka</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Sårläka är värdväxt för den rödlistade fjärilen sårläkeplattmal (NT) (SLU Artdatabanken, 2024; Nitare &amp; Skogsstyrelsen, 2019).</w:t>
      </w:r>
    </w:p>
    <w:p>
      <w:pPr>
        <w:pStyle w:val="Heading1"/>
      </w:pPr>
      <w:r>
        <w:t>Fridlysta arter</w:t>
      </w:r>
    </w:p>
    <w:p>
      <w:r>
        <w:t>Följande fridlysta arter har sina livsmiljöer och växtplatser i den avverkningsanmälda skogen: stor låsbräken (VU, §8) och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2025-06-26</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