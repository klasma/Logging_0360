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58107-2024 i Tierps kommun</w:t>
      </w:r>
    </w:p>
    <w:p>
      <w:r>
        <w:t>Detta klagomål behandlar höga naturvärden i avverkningsanmälan A 58107-2024 i Tierps kommun som inkom 2024-12-06 och omfattar 0,6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58107-2024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6716680, E 664792 i SWEREF 99 TM.</w:t>
      </w:r>
    </w:p>
    <w:p>
      <w:r>
        <w:t>I och inom 20 meter från avverkningsanmälan finns fynd av 2 naturvårdsarter, varav 1 är rödlistad, 2 är fridlysta, 1 är typisk (T) och 1 är signalart (S): gulyxne (VU, §7)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