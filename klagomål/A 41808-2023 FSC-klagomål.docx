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41808-2023 i Tierps kommun</w:t>
      </w:r>
    </w:p>
    <w:p>
      <w:r>
        <w:t>Detta dokument behandlar höga naturvärden i avverkningsanmälan A 41808-2023 i Tierps kommun. Denna avverkningsanmälan inkom 2023-09-07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läderdoftande fingersvamp (VU), fjällig taggsvamp s.str. (S), skarp dropptaggsvamp (S)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41808-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6709197, E 652377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