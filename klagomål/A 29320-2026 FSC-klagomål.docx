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29320-2026 i Tierps kommun</w:t>
      </w:r>
    </w:p>
    <w:p>
      <w:r>
        <w:t>Detta klagomål behandlar höga naturvärden i avverkningsanmälan A 29320-2026 i Tierps kommun som inkom 2026-06-29 och omfattar 3,2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9320-2026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6680635, E 648886 i SWEREF 99 TM.</w:t>
      </w:r>
    </w:p>
    <w:p>
      <w:r>
        <w:t>I och inom 22 meter från avverkningsanmälan finns fynd av 5 naturvårdsarter, varav 1 är rödlistad och 5 är fridlysta: hornuggla (EN, §4), huggorm (§6), skogsödla (§6),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