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21566-2026 i Tierps kommun</w:t>
      </w:r>
    </w:p>
    <w:p>
      <w:r>
        <w:t>Detta klagomål behandlar höga naturvärden i avverkningsanmälan A 21566-2026 i Tierps kommun som inkom 2026-05-06 och omfattar 13,7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A 21566-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6692595, E 648425 i SWEREF 99 TM.</w:t>
      </w:r>
    </w:p>
    <w:p>
      <w:r>
        <w:t>I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