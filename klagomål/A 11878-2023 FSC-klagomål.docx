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11878-2023 i Tierps kommun</w:t>
      </w:r>
    </w:p>
    <w:p>
      <w:r>
        <w:t>Detta dokument behandlar höga naturvärden i avverkningsanmälan A 11878-2023 i Tierps kommun. Denna avverkningsanmälan inkom 2023-03-10 och omfattar 38,0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spillkråka (NT, §4), anisspindling (S), rödgul trumpetsvamp (S), skogsknipprot (S, §8), sårläka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2263"/>
            <wp:docPr id="1" name="Picture 1"/>
            <wp:cNvGraphicFramePr>
              <a:graphicFrameLocks noChangeAspect="1"/>
            </wp:cNvGraphicFramePr>
            <a:graphic>
              <a:graphicData uri="http://schemas.openxmlformats.org/drawingml/2006/picture">
                <pic:pic>
                  <pic:nvPicPr>
                    <pic:cNvPr id="0" name="A 11878-2023 karta.png"/>
                    <pic:cNvPicPr/>
                  </pic:nvPicPr>
                  <pic:blipFill>
                    <a:blip r:embed="rId16"/>
                    <a:stretch>
                      <a:fillRect/>
                    </a:stretch>
                  </pic:blipFill>
                  <pic:spPr>
                    <a:xfrm>
                      <a:off x="0" y="0"/>
                      <a:ext cx="5486400" cy="399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6707014, E 666623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knärot (VU, §8), spillkråka (NT, §4), skogsknipprot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756762"/>
            <wp:docPr id="2" name="Picture 2"/>
            <wp:cNvGraphicFramePr>
              <a:graphicFrameLocks noChangeAspect="1"/>
            </wp:cNvGraphicFramePr>
            <a:graphic>
              <a:graphicData uri="http://schemas.openxmlformats.org/drawingml/2006/picture">
                <pic:pic>
                  <pic:nvPicPr>
                    <pic:cNvPr id="0" name="A 11878-2023 karta knärot.png"/>
                    <pic:cNvPicPr/>
                  </pic:nvPicPr>
                  <pic:blipFill>
                    <a:blip r:embed="rId17"/>
                    <a:stretch>
                      <a:fillRect/>
                    </a:stretch>
                  </pic:blipFill>
                  <pic:spPr>
                    <a:xfrm>
                      <a:off x="0" y="0"/>
                      <a:ext cx="5486400" cy="4756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6707014, E 666623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