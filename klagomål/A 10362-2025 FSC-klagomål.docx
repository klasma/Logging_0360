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10362-2025 i Tierps kommun</w:t>
      </w:r>
    </w:p>
    <w:p>
      <w:r>
        <w:t>Detta dokument behandlar höga naturvärden i avverkningsanmälan A 10362-2025 i Tierps kommun. Denna avverkningsanmälan inkom 2025-03-04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fjällig taggsvamp s.str. (S), grönpyrola (S), nästrot (S, §8), olivspindling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10362-2025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6718085, E 663823 i SWEREF 99 TM.</w:t>
      </w:r>
    </w:p>
    <w:p>
      <w:pPr>
        <w:pStyle w:val="Heading1"/>
      </w:pPr>
      <w:r>
        <w:t>Fridlysta arter</w:t>
      </w:r>
    </w:p>
    <w:p>
      <w:r>
        <w:t>Följande fridlysta arter har sina livsmiljöer och växtplatser i den avverkningsanmälda skogen: nästrot (S, §8) och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