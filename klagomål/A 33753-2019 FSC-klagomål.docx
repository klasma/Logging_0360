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33753-2019 i Tierps kommun</w:t>
      </w:r>
    </w:p>
    <w:p>
      <w:r>
        <w:t>Detta dokument behandlar höga naturvärden i avverkningsanmälan A 33753-2019 i Tierps kommun. Denna avverkningsanmälan inkom 2019-07-05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33753-2019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6679496, E 648173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