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12186-2022 i Tierps kommun</w:t>
      </w:r>
    </w:p>
    <w:p>
      <w:r>
        <w:t>Detta dokument behandlar höga naturvärden i avverkningsanmälan A 12186-2022 i Tierps kommun. Denna avverkningsanmälan inkom 2022-03-16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flattoppad klubbsvamp (NT) och äggspindling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147"/>
            <wp:docPr id="1" name="Picture 1"/>
            <wp:cNvGraphicFramePr>
              <a:graphicFrameLocks noChangeAspect="1"/>
            </wp:cNvGraphicFramePr>
            <a:graphic>
              <a:graphicData uri="http://schemas.openxmlformats.org/drawingml/2006/picture">
                <pic:pic>
                  <pic:nvPicPr>
                    <pic:cNvPr id="0" name="A 12186-2022 karta.png"/>
                    <pic:cNvPicPr/>
                  </pic:nvPicPr>
                  <pic:blipFill>
                    <a:blip r:embed="rId16"/>
                    <a:stretch>
                      <a:fillRect/>
                    </a:stretch>
                  </pic:blipFill>
                  <pic:spPr>
                    <a:xfrm>
                      <a:off x="0" y="0"/>
                      <a:ext cx="5486400" cy="35421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6710218, E 638724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