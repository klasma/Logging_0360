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38821-2023 i Tierps kommun</w:t>
      </w:r>
    </w:p>
    <w:p>
      <w:r>
        <w:t>Detta klagomål behandlar höga naturvärden i avverkningsanmälan A 38821-2023 i Tierps kommun som inkom 2023-08-25 och omfattar 20,3 ha.</w:t>
      </w:r>
    </w:p>
    <w:p>
      <w:pPr>
        <w:pStyle w:val="Caption"/>
      </w:pPr>
      <w:r>
        <w:drawing>
          <wp:inline xmlns:a="http://schemas.openxmlformats.org/drawingml/2006/main" xmlns:pic="http://schemas.openxmlformats.org/drawingml/2006/picture">
            <wp:extent cx="5375839" cy="5724000"/>
            <wp:docPr id="1" name="Picture 1"/>
            <wp:cNvGraphicFramePr>
              <a:graphicFrameLocks noChangeAspect="1"/>
            </wp:cNvGraphicFramePr>
            <a:graphic>
              <a:graphicData uri="http://schemas.openxmlformats.org/drawingml/2006/picture">
                <pic:pic>
                  <pic:nvPicPr>
                    <pic:cNvPr id="0" name="A 38821-2023 karta.png"/>
                    <pic:cNvPicPr/>
                  </pic:nvPicPr>
                  <pic:blipFill>
                    <a:blip r:embed="rId16"/>
                    <a:stretch>
                      <a:fillRect/>
                    </a:stretch>
                  </pic:blipFill>
                  <pic:spPr>
                    <a:xfrm>
                      <a:off x="0" y="0"/>
                      <a:ext cx="537583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6676258, E 631616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