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7309-2024 i Tierps kommun</w:t>
      </w:r>
    </w:p>
    <w:p>
      <w:r>
        <w:t>Detta dokument behandlar höga naturvärden i avverkningsanmälan A 7309-2024 i Tierps kommun. Denna avverkningsanmälan inkom 2024-02-23 och omfattar 26,7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knärot (VU, §8), ringlav (VU), vågticka (VU), kolflarnlav (NT), kortskaftad ärgspik (NT), spillkråka (NT, §4), talltita (NT, §4), ullticka (NT), vedskivlav (NT), brandticka (S), bronshjon (S), kattfotslav (S), thomsons trägnagare (S), vedticka (S), vågbandad barkbock (S), kungsfågel (§4), tjäder (§4), blåsippa (§9) och revlummer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9430"/>
            <wp:docPr id="1" name="Picture 1"/>
            <wp:cNvGraphicFramePr>
              <a:graphicFrameLocks noChangeAspect="1"/>
            </wp:cNvGraphicFramePr>
            <a:graphic>
              <a:graphicData uri="http://schemas.openxmlformats.org/drawingml/2006/picture">
                <pic:pic>
                  <pic:nvPicPr>
                    <pic:cNvPr id="0" name="A 7309-2024 karta.png"/>
                    <pic:cNvPicPr/>
                  </pic:nvPicPr>
                  <pic:blipFill>
                    <a:blip r:embed="rId16"/>
                    <a:stretch>
                      <a:fillRect/>
                    </a:stretch>
                  </pic:blipFill>
                  <pic:spPr>
                    <a:xfrm>
                      <a:off x="0" y="0"/>
                      <a:ext cx="5486400" cy="4179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6683657, E 654039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spillkråka (NT, §4), talltita (NT, §4), kungsfågel (§4), tjäder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5.49 ha med buffertzonerna och får av detta skäl inte avverkas.</w:t>
      </w:r>
    </w:p>
    <w:p>
      <w:pPr>
        <w:pStyle w:val="Caption"/>
      </w:pPr>
      <w:r>
        <w:drawing>
          <wp:inline xmlns:a="http://schemas.openxmlformats.org/drawingml/2006/main" xmlns:pic="http://schemas.openxmlformats.org/drawingml/2006/picture">
            <wp:extent cx="5486400" cy="5014839"/>
            <wp:docPr id="2" name="Picture 2"/>
            <wp:cNvGraphicFramePr>
              <a:graphicFrameLocks noChangeAspect="1"/>
            </wp:cNvGraphicFramePr>
            <a:graphic>
              <a:graphicData uri="http://schemas.openxmlformats.org/drawingml/2006/picture">
                <pic:pic>
                  <pic:nvPicPr>
                    <pic:cNvPr id="0" name="A 7309-2024 karta knärot.png"/>
                    <pic:cNvPicPr/>
                  </pic:nvPicPr>
                  <pic:blipFill>
                    <a:blip r:embed="rId17"/>
                    <a:stretch>
                      <a:fillRect/>
                    </a:stretch>
                  </pic:blipFill>
                  <pic:spPr>
                    <a:xfrm>
                      <a:off x="0" y="0"/>
                      <a:ext cx="5486400" cy="501483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6683657, E 654039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