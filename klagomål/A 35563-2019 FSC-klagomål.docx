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35563-2019 i Tierps kommun</w:t>
      </w:r>
    </w:p>
    <w:p>
      <w:r>
        <w:t>Detta dokument behandlar höga naturvärden i avverkningsanmälan A 35563-2019 i Tierps kommun. Denna avverkningsanmälan inkom 2019-07-18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nästrot (S, §8)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35563-2019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6715688, E 639317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