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4473-2025 i Tierps kommun</w:t>
      </w:r>
    </w:p>
    <w:p>
      <w:r>
        <w:t>Detta dokument behandlar höga naturvärden i avverkningsanmälan A 4473-2025 i Tierps kommun. Denna avverkningsanmälan inkom 2025-01-29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4473-2025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6717688, E 656424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