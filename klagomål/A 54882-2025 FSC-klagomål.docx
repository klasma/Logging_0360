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54882-2025 i Tierps kommun</w:t>
      </w:r>
    </w:p>
    <w:p>
      <w:r>
        <w:t>Detta dokument behandlar höga naturvärden i avverkningsanmälan A 54882-2025 i Tierps kommun. Denna avverkningsanmälan inkom 2025-11-06 08:02:58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54882-2025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6707573, E 664661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