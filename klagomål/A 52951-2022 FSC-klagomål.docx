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52951-2022 i Tierps kommun</w:t>
      </w:r>
    </w:p>
    <w:p>
      <w:r>
        <w:t>Detta dokument behandlar höga naturvärden i avverkningsanmälan A 52951-2022 i Tierps kommun. Denna avverkningsanmälan inkom 2022-11-10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myskmadra (S), rödgul trumpetsvamp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52951-2022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6714308, E 638622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