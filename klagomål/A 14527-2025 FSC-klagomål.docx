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14527-2025 i Tierps kommun</w:t>
      </w:r>
    </w:p>
    <w:p>
      <w:r>
        <w:t>Detta klagomål behandlar höga naturvärden i avverkningsanmälan A 14527-2025 i Tierps kommun som inkom 2025-03-25 och omfattar 0,5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14527-2025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6698249, E 621756 i SWEREF 99 TM.</w:t>
      </w:r>
    </w:p>
    <w:p>
      <w:r>
        <w:t>Inom 25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