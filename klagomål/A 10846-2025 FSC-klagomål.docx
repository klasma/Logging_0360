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10846-2025 i Tierps kommun</w:t>
      </w:r>
    </w:p>
    <w:p>
      <w:r>
        <w:t>Detta dokument behandlar höga naturvärden i avverkningsanmälan A 10846-2025 i Tierps kommun. Denna avverkningsanmälan inkom 2025-03-06 13:53:56 och omfattar 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rödgul trumpetsvamp (S), tibast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4960"/>
            <wp:docPr id="1" name="Picture 1"/>
            <wp:cNvGraphicFramePr>
              <a:graphicFrameLocks noChangeAspect="1"/>
            </wp:cNvGraphicFramePr>
            <a:graphic>
              <a:graphicData uri="http://schemas.openxmlformats.org/drawingml/2006/picture">
                <pic:pic>
                  <pic:nvPicPr>
                    <pic:cNvPr id="0" name="A 10846-2025 karta.png"/>
                    <pic:cNvPicPr/>
                  </pic:nvPicPr>
                  <pic:blipFill>
                    <a:blip r:embed="rId16"/>
                    <a:stretch>
                      <a:fillRect/>
                    </a:stretch>
                  </pic:blipFill>
                  <pic:spPr>
                    <a:xfrm>
                      <a:off x="0" y="0"/>
                      <a:ext cx="5486400" cy="47349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6705834, E 668782 i SWEREF 99 TM.</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