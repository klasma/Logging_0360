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48880-2021 i Tierps kommun</w:t>
      </w:r>
    </w:p>
    <w:p>
      <w:r>
        <w:t>Detta klagomål behandlar höga naturvärden i avverkningsanmälan A 48880-2021 i Tierps kommun som inkom 2021-09-13 och omfattar 2,0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48880-2021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6687610, E 629769 i SWEREF 99 TM.</w:t>
      </w:r>
    </w:p>
    <w:p>
      <w:r>
        <w:t>Inom 18 meter från avverkningsanmälan finns fynd av 1 naturvårdsarter, varav 1 är rödlistad: flattoppad klubbsvamp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