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7505-2022 i Tierps kommun</w:t>
      </w:r>
    </w:p>
    <w:p>
      <w:r>
        <w:t>Detta dokument behandlar höga naturvärden i avverkningsanmälan A 7505-2022 i Tierps kommun. Denna avverkningsanmälan inkom 2022-02-15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grentaggsvamp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0103"/>
            <wp:docPr id="1" name="Picture 1"/>
            <wp:cNvGraphicFramePr>
              <a:graphicFrameLocks noChangeAspect="1"/>
            </wp:cNvGraphicFramePr>
            <a:graphic>
              <a:graphicData uri="http://schemas.openxmlformats.org/drawingml/2006/picture">
                <pic:pic>
                  <pic:nvPicPr>
                    <pic:cNvPr id="0" name="A 7505-2022 karta.png"/>
                    <pic:cNvPicPr/>
                  </pic:nvPicPr>
                  <pic:blipFill>
                    <a:blip r:embed="rId16"/>
                    <a:stretch>
                      <a:fillRect/>
                    </a:stretch>
                  </pic:blipFill>
                  <pic:spPr>
                    <a:xfrm>
                      <a:off x="0" y="0"/>
                      <a:ext cx="5486400" cy="6290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6695559, E 658624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