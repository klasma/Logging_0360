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45769-2022 i Tierps kommun</w:t>
      </w:r>
    </w:p>
    <w:p>
      <w:r>
        <w:t>Detta klagomål behandlar höga naturvärden i avverkningsanmälan A 45769-2022 i Tierps kommun som inkom 2022-10-12 och omfattar 1,2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45769-2022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6719088, E 662505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