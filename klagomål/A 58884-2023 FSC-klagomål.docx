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58884-2023 i Tierps kommun</w:t>
      </w:r>
    </w:p>
    <w:p>
      <w:r>
        <w:t>Detta dokument behandlar höga naturvärden i avverkningsanmälan A 58884-2023 i Tierps kommun. Denna avverkningsanmälan inkom 2023-11-22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kopparspindling (VU), anisspindling (S), barrfagerspindling (S), fjällig taggsvamp s.str. (S), olivspindling (S)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3145"/>
            <wp:docPr id="1" name="Picture 1"/>
            <wp:cNvGraphicFramePr>
              <a:graphicFrameLocks noChangeAspect="1"/>
            </wp:cNvGraphicFramePr>
            <a:graphic>
              <a:graphicData uri="http://schemas.openxmlformats.org/drawingml/2006/picture">
                <pic:pic>
                  <pic:nvPicPr>
                    <pic:cNvPr id="0" name="A 58884-2023 karta.png"/>
                    <pic:cNvPicPr/>
                  </pic:nvPicPr>
                  <pic:blipFill>
                    <a:blip r:embed="rId16"/>
                    <a:stretch>
                      <a:fillRect/>
                    </a:stretch>
                  </pic:blipFill>
                  <pic:spPr>
                    <a:xfrm>
                      <a:off x="0" y="0"/>
                      <a:ext cx="5486400" cy="6243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6705124, E 660419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