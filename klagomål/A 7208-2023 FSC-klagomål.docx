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7208-2023 i Tierps kommun</w:t>
      </w:r>
    </w:p>
    <w:p>
      <w:r>
        <w:t>Detta dokument behandlar höga naturvärden i avverkningsanmälan A 7208-2023 i Tierps kommun. Denna avverkningsanmälan inkom 2023-02-13 och omfattar 26,4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duvspindling (VU), knärot (VU, §8), kopparspindling (VU), läderdoftande fingersvamp (VU), havsörn (NT, §4), motaggsvamp (NT), spillkråka (NT, §4), svart taggsvamp (NT), talltita (NT, §4), vedskivlav (NT), anisspindling (S), fjällig taggsvamp s.str. (S), grön sköldmossa (S, §8), olivspindling (S), rödgul trumpetsvamp (S), skogsknipprot (S, §8), strimspindling (S), svavelriska (S), tibast (S), vårärt (S), tjäder (§4), brudsporre (§8), blåsippa (§9)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7208-2023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6706915, E 668943 i SWEREF 99 TM.</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havsörn (NT, §4), spillkråka (NT, §4), talltita (NT, §4), grön sköldmossa (S, §8), skogsknipprot (S, §8), tjäder (§4), brudsporre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4850032"/>
            <wp:docPr id="2" name="Picture 2"/>
            <wp:cNvGraphicFramePr>
              <a:graphicFrameLocks noChangeAspect="1"/>
            </wp:cNvGraphicFramePr>
            <a:graphic>
              <a:graphicData uri="http://schemas.openxmlformats.org/drawingml/2006/picture">
                <pic:pic>
                  <pic:nvPicPr>
                    <pic:cNvPr id="0" name="A 7208-2023 karta knärot.png"/>
                    <pic:cNvPicPr/>
                  </pic:nvPicPr>
                  <pic:blipFill>
                    <a:blip r:embed="rId17"/>
                    <a:stretch>
                      <a:fillRect/>
                    </a:stretch>
                  </pic:blipFill>
                  <pic:spPr>
                    <a:xfrm>
                      <a:off x="0" y="0"/>
                      <a:ext cx="5486400" cy="485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6706915, E 668943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