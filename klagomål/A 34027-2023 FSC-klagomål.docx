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34027-2023 i Tierps kommun</w:t>
      </w:r>
    </w:p>
    <w:p>
      <w:r>
        <w:t>Detta dokument behandlar höga naturvärden i avverkningsanmälan A 34027-2023 i Tierps kommun. Denna avverkningsanmälan inkom 2023-07-28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34027-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6694929, E 660371 i SWEREF 99 TM.</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