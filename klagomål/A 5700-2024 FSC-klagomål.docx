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5700-2024 i Tierps kommun</w:t>
      </w:r>
    </w:p>
    <w:p>
      <w:r>
        <w:t>Detta klagomål behandlar höga naturvärden i avverkningsanmälan A 5700-2024 i Tierps kommun som inkom 2024-02-13 och omfattar 1,6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5700-2024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6695495, E 655386 i SWEREF 99 TM.</w:t>
      </w:r>
    </w:p>
    <w:p>
      <w:r>
        <w:t>I och inom 16 meter från avverkningsanmälan finns fynd av 4 naturvårdsarter, varav 2 är rödlistade, 2 är fridlysta, 4 är typiska (T) och 1 är signalart (S): vedtrappmossa (NT, T), vårärt (NT, T),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