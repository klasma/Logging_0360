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21038-2023 i Tierps kommun</w:t>
      </w:r>
    </w:p>
    <w:p>
      <w:r>
        <w:t>Detta klagomål behandlar höga naturvärden i avverkningsanmälan A 21038-2023 i Tierps kommun som inkom 2023-05-15 och omfattar 7,8 ha.</w:t>
      </w:r>
    </w:p>
    <w:p>
      <w:pPr>
        <w:pStyle w:val="Caption"/>
      </w:pPr>
      <w:r>
        <w:drawing>
          <wp:inline xmlns:a="http://schemas.openxmlformats.org/drawingml/2006/main" xmlns:pic="http://schemas.openxmlformats.org/drawingml/2006/picture">
            <wp:extent cx="5486400" cy="5297864"/>
            <wp:docPr id="1" name="Picture 1"/>
            <wp:cNvGraphicFramePr>
              <a:graphicFrameLocks noChangeAspect="1"/>
            </wp:cNvGraphicFramePr>
            <a:graphic>
              <a:graphicData uri="http://schemas.openxmlformats.org/drawingml/2006/picture">
                <pic:pic>
                  <pic:nvPicPr>
                    <pic:cNvPr id="0" name="A 21038-2023 karta.png"/>
                    <pic:cNvPicPr/>
                  </pic:nvPicPr>
                  <pic:blipFill>
                    <a:blip r:embed="rId16"/>
                    <a:stretch>
                      <a:fillRect/>
                    </a:stretch>
                  </pic:blipFill>
                  <pic:spPr>
                    <a:xfrm>
                      <a:off x="0" y="0"/>
                      <a:ext cx="5486400" cy="529786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6677656, E 651813 i SWEREF 99 TM.</w:t>
      </w:r>
    </w:p>
    <w:p>
      <w:r>
        <w:t>I och inom 20 meter från avverkningsanmälan finns fynd av 12 naturvårdsarter, varav 5 är rödlistade, 3 är fridlysta, 9 är typiska (T) och 5 är signalarter (S): knärot (VU, T, §8), fjällig taggsvamp s.str. (NT), orange taggsvamp (NT, T), skarp dropptaggsvamp (NT), ullticka (NT, T), grönpyrola (S, T), rödgul trumpetsvamp (S), skogshakmossa (S, T), stubbspretmossa (S, T), svart trolldruva (S, T), blåsippa (T, §9)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5060308"/>
            <wp:docPr id="2" name="Picture 2"/>
            <wp:cNvGraphicFramePr>
              <a:graphicFrameLocks noChangeAspect="1"/>
            </wp:cNvGraphicFramePr>
            <a:graphic>
              <a:graphicData uri="http://schemas.openxmlformats.org/drawingml/2006/picture">
                <pic:pic>
                  <pic:nvPicPr>
                    <pic:cNvPr id="0" name="A 21038-2023 karta knärot.png"/>
                    <pic:cNvPicPr/>
                  </pic:nvPicPr>
                  <pic:blipFill>
                    <a:blip r:embed="rId17"/>
                    <a:stretch>
                      <a:fillRect/>
                    </a:stretch>
                  </pic:blipFill>
                  <pic:spPr>
                    <a:xfrm>
                      <a:off x="0" y="0"/>
                      <a:ext cx="5486400" cy="50603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6677656, E 651813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