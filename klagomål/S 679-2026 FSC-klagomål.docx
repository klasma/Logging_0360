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679-2026 i Tierps kommun</w:t>
      </w:r>
    </w:p>
    <w:p>
      <w:r>
        <w:t>Detta klagomål behandlar höga naturvärden i samrådsanmälan S 679-2026 i Tierps kommun som inkom 2026-03-08 och omfattar 63,9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679-2026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6689789, E 652491 i SWEREF 99 TM.</w:t>
      </w:r>
    </w:p>
    <w:p>
      <w:r>
        <w:t>Inom 16 meter från samrådsanmälan finns fynd av 2 naturvårdsarter, varav 1 är fridlyst, 1 är typisk (T) och 1 är signalart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679-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6689789, E 652491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