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42343-2023 i Tierps kommun</w:t>
      </w:r>
    </w:p>
    <w:p>
      <w:r>
        <w:t>Detta dokument behandlar höga naturvärden i avverkningsanmälan A 42343-2023 i Tierps kommun. Denna avverkningsanmälan inkom 2023-09-11 och omfattar 13,6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bronshjon (S), myskmadra (S), thomsons trägnagare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42343-2023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6699927, E 634981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