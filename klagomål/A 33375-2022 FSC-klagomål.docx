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33375-2022 i Tierps kommun</w:t>
      </w:r>
    </w:p>
    <w:p>
      <w:r>
        <w:t>Detta klagomål behandlar höga naturvärden i avverkningsanmälan A 33375-2022 i Tierps kommun som inkom 2022-08-15 och omfattar 4,7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A 33375-2022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6714461, E 663631 i SWEREF 99 TM.</w:t>
      </w:r>
    </w:p>
    <w:p>
      <w:r>
        <w:t>I avverkningsanmälan finns fynd av 1 naturvårdsarter, varav 1 är rödlistad: fältgentiana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