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38956-2024 i Tierps kommun</w:t>
      </w:r>
    </w:p>
    <w:p>
      <w:r>
        <w:t>Detta dokument behandlar höga naturvärden i avverkningsanmälan A 38956-2024 i Tierps kommun. Denna avverkningsanmälan inkom 2024-09-13 och omfattar 24,8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majviva (NT), slåtterfibbla (NT), solvända (NT) och brudsporre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38956-2024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6716407, E 642770 i SWEREF 99 TM.</w:t>
      </w:r>
    </w:p>
    <w:p>
      <w:pPr>
        <w:pStyle w:val="Heading1"/>
      </w:pPr>
      <w:r>
        <w:t>Fridlysta arter</w:t>
      </w:r>
    </w:p>
    <w:p>
      <w:r>
        <w:t>Följande fridlysta arter har sina livsmiljöer och växtplatser i den avverkningsanmälda skogen: brudsporre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