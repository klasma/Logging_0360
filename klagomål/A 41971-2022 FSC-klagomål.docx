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41971-2022 i Tierps kommun</w:t>
      </w:r>
    </w:p>
    <w:p>
      <w:r>
        <w:t>Detta klagomål behandlar höga naturvärden i avverkningsanmälan A 41971-2022 i Tierps kommun som inkom 2022-09-23 och omfattar 10,0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41971-2022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6687937, E 651022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