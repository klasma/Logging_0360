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2843-2024 i Tierps kommun</w:t>
      </w:r>
    </w:p>
    <w:p>
      <w:r>
        <w:t>Detta klagomål behandlar höga naturvärden i samrådsanmälan S 2843-2024 i Tierps kommun som inkom 2024-07-19 och omfattar 1,4 ha.</w:t>
      </w:r>
    </w:p>
    <w:p>
      <w:pPr>
        <w:pStyle w:val="Caption"/>
      </w:pPr>
      <w:r>
        <w:drawing>
          <wp:inline xmlns:a="http://schemas.openxmlformats.org/drawingml/2006/main" xmlns:pic="http://schemas.openxmlformats.org/drawingml/2006/picture">
            <wp:extent cx="5486400" cy="5105557"/>
            <wp:docPr id="1" name="Picture 1"/>
            <wp:cNvGraphicFramePr>
              <a:graphicFrameLocks noChangeAspect="1"/>
            </wp:cNvGraphicFramePr>
            <a:graphic>
              <a:graphicData uri="http://schemas.openxmlformats.org/drawingml/2006/picture">
                <pic:pic>
                  <pic:nvPicPr>
                    <pic:cNvPr id="0" name="S 2843-2024 karta.png"/>
                    <pic:cNvPicPr/>
                  </pic:nvPicPr>
                  <pic:blipFill>
                    <a:blip r:embed="rId16"/>
                    <a:stretch>
                      <a:fillRect/>
                    </a:stretch>
                  </pic:blipFill>
                  <pic:spPr>
                    <a:xfrm>
                      <a:off x="0" y="0"/>
                      <a:ext cx="5486400" cy="5105557"/>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6697433, E 628770 i SWEREF 99 TM.</w:t>
      </w:r>
    </w:p>
    <w:p>
      <w:r>
        <w:t>I och inom 23 meter från samrådsanmälan finns fynd av 11 naturvårdsarter, varav 3 är rödlistade, 3 är fridlysta, 7 är typiska (T) och 7 är signalarter (S): gyllenfingersvamp (EN), ekticka (NT, T), vårärt (NT, T), anisspindling (S), grön sköldmossa (S, T, §8), olivspindling (S), skogsknipprot (S, T, §8), stubbspretmossa (S, T), tibast (S, T), vågbandad barkbock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Gyllenfingersvamp (EN) </w:t>
      </w:r>
      <w:r>
        <w:t>är en sällsynt och starkt hotad svamp som</w:t>
      </w:r>
      <w:r>
        <w:rPr>
          <w:b/>
        </w:rPr>
        <w:t xml:space="preserve"> </w:t>
      </w:r>
      <w:r>
        <w:t>bildar mykorrhiza med gran, i granskog på rikare mark, framförallt i kalkbarrskogar, ofta i samma växtmiljö som violgubbe.</w:t>
      </w:r>
      <w:r>
        <w:rPr>
          <w:b/>
        </w:rPr>
        <w:t xml:space="preserve"> </w:t>
      </w:r>
      <w:r>
        <w:t>Som naturvårdsindikator är gyllenfingersvamp en ”toppart”. Den är mycket känslig för skogsbruksåtgärder och är aldrig påträffad i sekundärskog. Artens koppling till produktiva äldre granskogar med hög bonitet gör den särskilt utsatt för slutavverkning. Total population i landet bedöms ha minskat kraftigt och fortsatt minska, huvudsakligen p.g.a. slutavverkningar av äldre kontinuitetsskog. Samtliga lokaler bör undantas från rationellt skogsbruk och kalkbarrskogar med gyllenfingersvamp bör få områdesskydd. Arten är placerad högst upp i Skogsstyrelsens värdepyramid för bedömning av skog med höga naturvärden (SLU Artdatabanken, 2026;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11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