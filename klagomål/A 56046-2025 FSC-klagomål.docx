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56046-2025 i Tierps kommun</w:t>
      </w:r>
    </w:p>
    <w:p>
      <w:r>
        <w:t>Detta klagomål behandlar höga naturvärden i avverkningsanmälan A 56046-2025 i Tierps kommun som inkom 2025-11-12 och omfattar 1,9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56046-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6707107, E 638644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