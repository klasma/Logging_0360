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60555-2022 i Tierps kommun</w:t>
      </w:r>
    </w:p>
    <w:p>
      <w:r>
        <w:t>Detta dokument behandlar höga naturvärden i avverkningsanmälan A 60555-2022 i Tierps kommun. Denna avverkningsanmälan inkom 2022-12-16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60555-2022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6699898, E 637419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