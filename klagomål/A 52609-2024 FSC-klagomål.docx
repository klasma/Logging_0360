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52609-2024 i Tierps kommun</w:t>
      </w:r>
    </w:p>
    <w:p>
      <w:r>
        <w:t>Detta dokument behandlar höga naturvärden i avverkningsanmälan A 52609-2024 i Tierps kommun. Denna avverkningsanmälan inkom 2024-11-13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gyllenspindling (VU), orange taggsvamp (NT), anisspindling (S) och olivspindling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52609-2024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6715934, E 660351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