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45285-2024 i Tierps kommun</w:t>
      </w:r>
    </w:p>
    <w:p>
      <w:r>
        <w:t>Detta dokument behandlar höga naturvärden i avverkningsanmälan A 45285-2024 i Tierps kommun. Denna avverkningsanmälan inkom 2024-10-11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violgubbe (VU), dofttaggsvamp (NT), persiljespindling (NT), slåtterfibbla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1192"/>
            <wp:docPr id="1" name="Picture 1"/>
            <wp:cNvGraphicFramePr>
              <a:graphicFrameLocks noChangeAspect="1"/>
            </wp:cNvGraphicFramePr>
            <a:graphic>
              <a:graphicData uri="http://schemas.openxmlformats.org/drawingml/2006/picture">
                <pic:pic>
                  <pic:nvPicPr>
                    <pic:cNvPr id="0" name="A 45285-2024 karta.png"/>
                    <pic:cNvPicPr/>
                  </pic:nvPicPr>
                  <pic:blipFill>
                    <a:blip r:embed="rId16"/>
                    <a:stretch>
                      <a:fillRect/>
                    </a:stretch>
                  </pic:blipFill>
                  <pic:spPr>
                    <a:xfrm>
                      <a:off x="0" y="0"/>
                      <a:ext cx="5486400" cy="5951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6715817, E 655604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