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17954-2023 i Tierps kommun</w:t>
      </w:r>
    </w:p>
    <w:p>
      <w:r>
        <w:t>Detta dokument behandlar höga naturvärden i avverkningsanmälan A 17954-2023 i Tierps kommun. Denna avverkningsanmälan inkom 2023-04-24 och omfattar 8,2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duvspindling (VU), taggfingersvamp (VU), äggspindling (NT), anisspindling (S) och olivspindling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1868"/>
            <wp:docPr id="1" name="Picture 1"/>
            <wp:cNvGraphicFramePr>
              <a:graphicFrameLocks noChangeAspect="1"/>
            </wp:cNvGraphicFramePr>
            <a:graphic>
              <a:graphicData uri="http://schemas.openxmlformats.org/drawingml/2006/picture">
                <pic:pic>
                  <pic:nvPicPr>
                    <pic:cNvPr id="0" name="A 17954-2023 karta.png"/>
                    <pic:cNvPicPr/>
                  </pic:nvPicPr>
                  <pic:blipFill>
                    <a:blip r:embed="rId16"/>
                    <a:stretch>
                      <a:fillRect/>
                    </a:stretch>
                  </pic:blipFill>
                  <pic:spPr>
                    <a:xfrm>
                      <a:off x="0" y="0"/>
                      <a:ext cx="5486400" cy="40718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6708822, E 638133 i SWEREF 99 TM.</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