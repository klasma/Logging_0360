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2391-2020 i Tierps kommun</w:t>
      </w:r>
    </w:p>
    <w:p>
      <w:r>
        <w:t>Detta dokument behandlar höga naturvärden i avverkningsanmälan A 2391-2020 i Tierps kommun. Denna avverkningsanmälan inkom 2020-01-17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äggspindling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5114"/>
            <wp:docPr id="1" name="Picture 1"/>
            <wp:cNvGraphicFramePr>
              <a:graphicFrameLocks noChangeAspect="1"/>
            </wp:cNvGraphicFramePr>
            <a:graphic>
              <a:graphicData uri="http://schemas.openxmlformats.org/drawingml/2006/picture">
                <pic:pic>
                  <pic:nvPicPr>
                    <pic:cNvPr id="0" name="A 2391-2020 karta.png"/>
                    <pic:cNvPicPr/>
                  </pic:nvPicPr>
                  <pic:blipFill>
                    <a:blip r:embed="rId16"/>
                    <a:stretch>
                      <a:fillRect/>
                    </a:stretch>
                  </pic:blipFill>
                  <pic:spPr>
                    <a:xfrm>
                      <a:off x="0" y="0"/>
                      <a:ext cx="5486400" cy="4525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6710393, E 638687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